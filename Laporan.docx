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A52D3" w14:textId="77777777" w:rsidR="00470A8E" w:rsidRDefault="008F1A2D" w:rsidP="00470A8E">
      <w:pPr>
        <w:pStyle w:val="ListParagraph"/>
        <w:numPr>
          <w:ilvl w:val="0"/>
          <w:numId w:val="19"/>
        </w:numPr>
        <w:ind w:left="284" w:hanging="284"/>
        <w:rPr>
          <w:sz w:val="24"/>
          <w:szCs w:val="24"/>
        </w:rPr>
      </w:pPr>
      <w:r w:rsidRPr="00470A8E">
        <w:rPr>
          <w:sz w:val="24"/>
          <w:szCs w:val="24"/>
        </w:rPr>
        <w:t>Pendahuluan</w:t>
      </w:r>
    </w:p>
    <w:p w14:paraId="1AE42BF4" w14:textId="77777777" w:rsidR="00470A8E" w:rsidRDefault="00470A8E" w:rsidP="00470A8E">
      <w:pPr>
        <w:pStyle w:val="ListParagraph"/>
        <w:ind w:left="284"/>
        <w:rPr>
          <w:sz w:val="24"/>
          <w:szCs w:val="24"/>
        </w:rPr>
      </w:pPr>
    </w:p>
    <w:p w14:paraId="0F2CC67B" w14:textId="398D63AD" w:rsidR="002975F2" w:rsidRDefault="00470A8E" w:rsidP="00470A8E">
      <w:pPr>
        <w:pStyle w:val="ListParagraph"/>
        <w:ind w:left="284"/>
        <w:rPr>
          <w:sz w:val="24"/>
          <w:szCs w:val="24"/>
        </w:rPr>
      </w:pPr>
      <w:r>
        <w:rPr>
          <w:sz w:val="24"/>
          <w:szCs w:val="24"/>
        </w:rPr>
        <w:t xml:space="preserve">Website kami ini tentang Kesehatan yg berguna untuk orang-orang agar dapat ditangani dengan cepat, website kami juga mempunyai beberapa fitur unggulan seperti pemberian testimoni, penyumbangan donasi, dan kontak dokter yg bisa direspon kurang dari 24/7. </w:t>
      </w:r>
      <w:r w:rsidR="00885C6A">
        <w:rPr>
          <w:sz w:val="24"/>
          <w:szCs w:val="24"/>
        </w:rPr>
        <w:t xml:space="preserve"> Agar bisa mengakses website secara online bisa mengunjungi link berikut (</w:t>
      </w:r>
      <w:hyperlink r:id="rId6" w:history="1">
        <w:r w:rsidR="00B575D1" w:rsidRPr="007F0368">
          <w:rPr>
            <w:rStyle w:val="Hyperlink"/>
            <w:sz w:val="24"/>
            <w:szCs w:val="24"/>
          </w:rPr>
          <w:t>https://project-front-end-phi.vercel.app/beranda</w:t>
        </w:r>
      </w:hyperlink>
      <w:r w:rsidR="00B575D1">
        <w:rPr>
          <w:sz w:val="24"/>
          <w:szCs w:val="24"/>
        </w:rPr>
        <w:t>)</w:t>
      </w:r>
      <w:r w:rsidR="009272C9">
        <w:rPr>
          <w:sz w:val="24"/>
          <w:szCs w:val="24"/>
        </w:rPr>
        <w:t>. Untuk file code bisa diakses melalui github (</w:t>
      </w:r>
      <w:hyperlink r:id="rId7" w:history="1">
        <w:r w:rsidR="009272C9" w:rsidRPr="00A043C6">
          <w:rPr>
            <w:rStyle w:val="Hyperlink"/>
            <w:sz w:val="24"/>
            <w:szCs w:val="24"/>
          </w:rPr>
          <w:t>https://github.com/LaqshaAsri/Project-Front-End</w:t>
        </w:r>
      </w:hyperlink>
      <w:r w:rsidR="009272C9">
        <w:rPr>
          <w:sz w:val="24"/>
          <w:szCs w:val="24"/>
        </w:rPr>
        <w:t>) atau melalui file zip yg diupload pada Assignment.</w:t>
      </w:r>
      <w:r w:rsidR="00CC0118">
        <w:rPr>
          <w:sz w:val="24"/>
          <w:szCs w:val="24"/>
        </w:rPr>
        <w:t xml:space="preserve"> Pada project react ini juga kami menginstall library tambahan seperti React-Router-Dom untuk routing halaman, Bootstrap untuk menghias halaman dan beberapa library turunan bootstrap seperti font atau emoji yang bisa dicek di bagian package.json atau package-lock.json.</w:t>
      </w:r>
    </w:p>
    <w:p w14:paraId="72E81C93" w14:textId="77777777" w:rsidR="00470A8E" w:rsidRPr="00470A8E" w:rsidRDefault="00470A8E" w:rsidP="00470A8E">
      <w:pPr>
        <w:pStyle w:val="ListParagraph"/>
        <w:ind w:left="284"/>
        <w:rPr>
          <w:sz w:val="24"/>
          <w:szCs w:val="24"/>
        </w:rPr>
      </w:pPr>
    </w:p>
    <w:p w14:paraId="385E995A" w14:textId="77777777" w:rsidR="00470A8E" w:rsidRDefault="008F1A2D" w:rsidP="00470A8E">
      <w:pPr>
        <w:pStyle w:val="ListParagraph"/>
        <w:numPr>
          <w:ilvl w:val="0"/>
          <w:numId w:val="19"/>
        </w:numPr>
        <w:ind w:left="284" w:hanging="284"/>
        <w:rPr>
          <w:sz w:val="24"/>
          <w:szCs w:val="24"/>
        </w:rPr>
      </w:pPr>
      <w:r w:rsidRPr="00470A8E">
        <w:rPr>
          <w:sz w:val="24"/>
          <w:szCs w:val="24"/>
        </w:rPr>
        <w:t>Tujuan Halaman</w:t>
      </w:r>
    </w:p>
    <w:p w14:paraId="1C02B6B9" w14:textId="6598C4F4" w:rsidR="00470A8E" w:rsidRDefault="00470A8E" w:rsidP="00470A8E">
      <w:pPr>
        <w:pStyle w:val="ListParagraph"/>
        <w:ind w:left="284"/>
        <w:rPr>
          <w:sz w:val="24"/>
          <w:szCs w:val="24"/>
        </w:rPr>
      </w:pPr>
      <w:r>
        <w:rPr>
          <w:sz w:val="24"/>
          <w:szCs w:val="24"/>
        </w:rPr>
        <w:t>Tujuan dibuatnya halaman Testimoni adalah:</w:t>
      </w:r>
    </w:p>
    <w:p w14:paraId="1CEA6102" w14:textId="0A478269" w:rsidR="00470A8E" w:rsidRDefault="00470A8E" w:rsidP="00470A8E">
      <w:pPr>
        <w:pStyle w:val="ListParagraph"/>
        <w:numPr>
          <w:ilvl w:val="0"/>
          <w:numId w:val="20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>Memudahkan pasien dalam memberikan respon terkait pela</w:t>
      </w:r>
      <w:r w:rsidR="00885C6A">
        <w:rPr>
          <w:sz w:val="24"/>
          <w:szCs w:val="24"/>
        </w:rPr>
        <w:t>yanan</w:t>
      </w:r>
    </w:p>
    <w:p w14:paraId="21F9003D" w14:textId="3CC4889D" w:rsidR="00885C6A" w:rsidRDefault="00885C6A" w:rsidP="00885C6A">
      <w:pPr>
        <w:pStyle w:val="ListParagraph"/>
        <w:numPr>
          <w:ilvl w:val="0"/>
          <w:numId w:val="20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>Berguna untuk para tenaga medis untuk menganalisis kinerja</w:t>
      </w:r>
    </w:p>
    <w:p w14:paraId="25983CD3" w14:textId="77777777" w:rsidR="00885C6A" w:rsidRPr="00885C6A" w:rsidRDefault="00885C6A" w:rsidP="00885C6A">
      <w:pPr>
        <w:pStyle w:val="ListParagraph"/>
        <w:ind w:left="709"/>
        <w:rPr>
          <w:sz w:val="24"/>
          <w:szCs w:val="24"/>
        </w:rPr>
      </w:pPr>
    </w:p>
    <w:p w14:paraId="37A979AE" w14:textId="376CC0BB" w:rsidR="00885C6A" w:rsidRDefault="00885C6A" w:rsidP="00885C6A">
      <w:pPr>
        <w:pStyle w:val="ListParagraph"/>
        <w:ind w:left="709" w:hanging="425"/>
        <w:rPr>
          <w:sz w:val="24"/>
          <w:szCs w:val="24"/>
        </w:rPr>
      </w:pPr>
      <w:r w:rsidRPr="00885C6A">
        <w:rPr>
          <w:sz w:val="24"/>
          <w:szCs w:val="24"/>
        </w:rPr>
        <w:t>Tujuan dibuatnya halaman Donasi adalah:</w:t>
      </w:r>
    </w:p>
    <w:p w14:paraId="58447898" w14:textId="478A6EEC" w:rsidR="00885C6A" w:rsidRDefault="00885C6A" w:rsidP="00885C6A">
      <w:pPr>
        <w:pStyle w:val="ListParagraph"/>
        <w:numPr>
          <w:ilvl w:val="0"/>
          <w:numId w:val="20"/>
        </w:numPr>
        <w:ind w:left="709" w:hanging="283"/>
        <w:rPr>
          <w:sz w:val="24"/>
          <w:szCs w:val="24"/>
        </w:rPr>
      </w:pPr>
      <w:r>
        <w:rPr>
          <w:sz w:val="24"/>
          <w:szCs w:val="24"/>
        </w:rPr>
        <w:t>Membantu pasien untuk memberikan bantuan</w:t>
      </w:r>
    </w:p>
    <w:p w14:paraId="3C279E48" w14:textId="77777777" w:rsidR="00885C6A" w:rsidRPr="00885C6A" w:rsidRDefault="00885C6A" w:rsidP="00885C6A">
      <w:pPr>
        <w:pStyle w:val="ListParagraph"/>
        <w:ind w:left="709"/>
        <w:rPr>
          <w:sz w:val="24"/>
          <w:szCs w:val="24"/>
        </w:rPr>
      </w:pPr>
    </w:p>
    <w:p w14:paraId="48A6B0D7" w14:textId="251BD8F3" w:rsidR="002975F2" w:rsidRPr="00470A8E" w:rsidRDefault="008F1A2D" w:rsidP="00470A8E">
      <w:pPr>
        <w:pStyle w:val="ListParagraph"/>
        <w:ind w:left="284"/>
        <w:rPr>
          <w:sz w:val="24"/>
          <w:szCs w:val="24"/>
        </w:rPr>
      </w:pPr>
      <w:r w:rsidRPr="00470A8E">
        <w:rPr>
          <w:sz w:val="24"/>
          <w:szCs w:val="24"/>
        </w:rPr>
        <w:t>Tujuan dibuatnya halaman Buat Janji Konsultasi adalah:</w:t>
      </w:r>
    </w:p>
    <w:p w14:paraId="3DDAFFB2" w14:textId="0B016402" w:rsidR="002975F2" w:rsidRPr="00470A8E" w:rsidRDefault="008F1A2D" w:rsidP="00885C6A">
      <w:pPr>
        <w:pStyle w:val="ListParagraph"/>
        <w:numPr>
          <w:ilvl w:val="0"/>
          <w:numId w:val="12"/>
        </w:numPr>
        <w:ind w:hanging="294"/>
        <w:rPr>
          <w:sz w:val="24"/>
          <w:szCs w:val="24"/>
        </w:rPr>
      </w:pPr>
      <w:r w:rsidRPr="00470A8E">
        <w:rPr>
          <w:sz w:val="24"/>
          <w:szCs w:val="24"/>
        </w:rPr>
        <w:t>Memudahkan pasien dalam membuat janji temu medis</w:t>
      </w:r>
    </w:p>
    <w:p w14:paraId="15903678" w14:textId="015E0EA7" w:rsidR="002975F2" w:rsidRPr="00470A8E" w:rsidRDefault="008F1A2D" w:rsidP="00885C6A">
      <w:pPr>
        <w:pStyle w:val="ListParagraph"/>
        <w:numPr>
          <w:ilvl w:val="0"/>
          <w:numId w:val="12"/>
        </w:numPr>
        <w:ind w:hanging="294"/>
        <w:rPr>
          <w:sz w:val="24"/>
          <w:szCs w:val="24"/>
        </w:rPr>
      </w:pPr>
      <w:r w:rsidRPr="00470A8E">
        <w:rPr>
          <w:sz w:val="24"/>
          <w:szCs w:val="24"/>
        </w:rPr>
        <w:t>Mengelola data pasien secara terstruktur</w:t>
      </w:r>
    </w:p>
    <w:p w14:paraId="58865529" w14:textId="7B6DDEEC" w:rsidR="002975F2" w:rsidRPr="00470A8E" w:rsidRDefault="008F1A2D" w:rsidP="00885C6A">
      <w:pPr>
        <w:pStyle w:val="ListParagraph"/>
        <w:numPr>
          <w:ilvl w:val="0"/>
          <w:numId w:val="12"/>
        </w:numPr>
        <w:ind w:hanging="294"/>
        <w:rPr>
          <w:sz w:val="24"/>
          <w:szCs w:val="24"/>
        </w:rPr>
      </w:pPr>
      <w:r w:rsidRPr="00470A8E">
        <w:rPr>
          <w:sz w:val="24"/>
          <w:szCs w:val="24"/>
        </w:rPr>
        <w:t>Mengurangi antrian dan proses manual</w:t>
      </w:r>
    </w:p>
    <w:p w14:paraId="2F951F3D" w14:textId="425F69CA" w:rsidR="00885C6A" w:rsidRDefault="008F1A2D" w:rsidP="00885C6A">
      <w:pPr>
        <w:pStyle w:val="ListParagraph"/>
        <w:numPr>
          <w:ilvl w:val="0"/>
          <w:numId w:val="12"/>
        </w:numPr>
        <w:ind w:hanging="294"/>
        <w:rPr>
          <w:sz w:val="24"/>
          <w:szCs w:val="24"/>
        </w:rPr>
      </w:pPr>
      <w:r w:rsidRPr="00470A8E">
        <w:rPr>
          <w:sz w:val="24"/>
          <w:szCs w:val="24"/>
        </w:rPr>
        <w:t>Menyediakan informasi kontak dan lokasi klinik</w:t>
      </w:r>
    </w:p>
    <w:p w14:paraId="46A25B0A" w14:textId="77777777" w:rsidR="00885C6A" w:rsidRPr="00885C6A" w:rsidRDefault="00885C6A" w:rsidP="00885C6A">
      <w:pPr>
        <w:pStyle w:val="ListParagraph"/>
        <w:rPr>
          <w:sz w:val="24"/>
          <w:szCs w:val="24"/>
        </w:rPr>
      </w:pPr>
    </w:p>
    <w:p w14:paraId="73276E2F" w14:textId="18B07C9D" w:rsidR="002975F2" w:rsidRPr="00470A8E" w:rsidRDefault="008F1A2D" w:rsidP="00470A8E">
      <w:pPr>
        <w:pStyle w:val="ListParagraph"/>
        <w:numPr>
          <w:ilvl w:val="0"/>
          <w:numId w:val="19"/>
        </w:numPr>
        <w:ind w:left="284" w:hanging="284"/>
        <w:rPr>
          <w:sz w:val="24"/>
          <w:szCs w:val="24"/>
        </w:rPr>
      </w:pPr>
      <w:r w:rsidRPr="00470A8E">
        <w:rPr>
          <w:sz w:val="24"/>
          <w:szCs w:val="24"/>
        </w:rPr>
        <w:t xml:space="preserve">Kelebihan </w:t>
      </w:r>
      <w:r w:rsidR="00885C6A">
        <w:rPr>
          <w:sz w:val="24"/>
          <w:szCs w:val="24"/>
        </w:rPr>
        <w:t>Website kami ini:</w:t>
      </w:r>
    </w:p>
    <w:p w14:paraId="4ABB08C5" w14:textId="7D3C41D6" w:rsidR="002975F2" w:rsidRPr="00470A8E" w:rsidRDefault="008F1A2D" w:rsidP="00470A8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70A8E">
        <w:rPr>
          <w:sz w:val="24"/>
          <w:szCs w:val="24"/>
        </w:rPr>
        <w:t>Tampilan sederhana dan mudah dipahami</w:t>
      </w:r>
    </w:p>
    <w:p w14:paraId="044C459C" w14:textId="06389D37" w:rsidR="002975F2" w:rsidRPr="00470A8E" w:rsidRDefault="008F1A2D" w:rsidP="00470A8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70A8E">
        <w:rPr>
          <w:sz w:val="24"/>
          <w:szCs w:val="24"/>
        </w:rPr>
        <w:t>Formulir jelas dan terstruktur</w:t>
      </w:r>
    </w:p>
    <w:p w14:paraId="7D17358E" w14:textId="2D0EC1D7" w:rsidR="002975F2" w:rsidRPr="00470A8E" w:rsidRDefault="008F1A2D" w:rsidP="00470A8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70A8E">
        <w:rPr>
          <w:sz w:val="24"/>
          <w:szCs w:val="24"/>
        </w:rPr>
        <w:t>Informasi lengkap</w:t>
      </w:r>
    </w:p>
    <w:p w14:paraId="6F045BD6" w14:textId="37CFAF26" w:rsidR="002975F2" w:rsidRDefault="008F1A2D" w:rsidP="00885C6A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470A8E">
        <w:rPr>
          <w:sz w:val="24"/>
          <w:szCs w:val="24"/>
        </w:rPr>
        <w:t>User friendly</w:t>
      </w:r>
    </w:p>
    <w:p w14:paraId="0FE44A71" w14:textId="77777777" w:rsidR="00B575D1" w:rsidRDefault="00B575D1" w:rsidP="00B575D1">
      <w:pPr>
        <w:pStyle w:val="ListParagraph"/>
        <w:rPr>
          <w:sz w:val="24"/>
          <w:szCs w:val="24"/>
        </w:rPr>
      </w:pPr>
    </w:p>
    <w:p w14:paraId="19DFFDCD" w14:textId="0EF6B884" w:rsidR="00B575D1" w:rsidRDefault="00B575D1" w:rsidP="00B575D1">
      <w:pPr>
        <w:pStyle w:val="ListParagraph"/>
        <w:numPr>
          <w:ilvl w:val="0"/>
          <w:numId w:val="19"/>
        </w:numPr>
        <w:ind w:left="284" w:hanging="295"/>
        <w:rPr>
          <w:sz w:val="24"/>
          <w:szCs w:val="24"/>
        </w:rPr>
      </w:pPr>
      <w:r>
        <w:rPr>
          <w:sz w:val="24"/>
          <w:szCs w:val="24"/>
        </w:rPr>
        <w:t>Pembagian Tugas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93"/>
        <w:gridCol w:w="4524"/>
      </w:tblGrid>
      <w:tr w:rsidR="00B575D1" w14:paraId="5CBB1D0B" w14:textId="77777777" w:rsidTr="009272C9">
        <w:tc>
          <w:tcPr>
            <w:tcW w:w="1413" w:type="dxa"/>
          </w:tcPr>
          <w:p w14:paraId="5750F061" w14:textId="77777777" w:rsidR="00B575D1" w:rsidRPr="00B575D1" w:rsidRDefault="00B575D1" w:rsidP="00CE01A6">
            <w:pPr>
              <w:rPr>
                <w:b/>
                <w:bCs/>
                <w:sz w:val="24"/>
                <w:szCs w:val="24"/>
              </w:rPr>
            </w:pPr>
            <w:r w:rsidRPr="00B575D1">
              <w:rPr>
                <w:b/>
                <w:bCs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14:paraId="57228F54" w14:textId="77777777" w:rsidR="00B575D1" w:rsidRPr="00B575D1" w:rsidRDefault="00B575D1" w:rsidP="00CE01A6">
            <w:pPr>
              <w:rPr>
                <w:b/>
                <w:bCs/>
                <w:sz w:val="24"/>
                <w:szCs w:val="24"/>
              </w:rPr>
            </w:pPr>
            <w:r w:rsidRPr="00B575D1"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524" w:type="dxa"/>
          </w:tcPr>
          <w:p w14:paraId="63E17E67" w14:textId="77777777" w:rsidR="00B575D1" w:rsidRPr="00B575D1" w:rsidRDefault="00B575D1" w:rsidP="00CE01A6">
            <w:pPr>
              <w:rPr>
                <w:b/>
                <w:bCs/>
                <w:sz w:val="24"/>
                <w:szCs w:val="24"/>
              </w:rPr>
            </w:pPr>
            <w:r w:rsidRPr="00B575D1">
              <w:rPr>
                <w:b/>
                <w:bCs/>
                <w:sz w:val="24"/>
                <w:szCs w:val="24"/>
              </w:rPr>
              <w:t>Tugas</w:t>
            </w:r>
          </w:p>
        </w:tc>
      </w:tr>
      <w:tr w:rsidR="00B575D1" w14:paraId="150A1D7B" w14:textId="77777777" w:rsidTr="009272C9">
        <w:tc>
          <w:tcPr>
            <w:tcW w:w="1413" w:type="dxa"/>
          </w:tcPr>
          <w:p w14:paraId="115610DB" w14:textId="07BCA161" w:rsidR="00B575D1" w:rsidRDefault="00B575D1" w:rsidP="00CE01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241112227</w:t>
            </w:r>
          </w:p>
        </w:tc>
        <w:tc>
          <w:tcPr>
            <w:tcW w:w="2693" w:type="dxa"/>
          </w:tcPr>
          <w:p w14:paraId="2DD15D94" w14:textId="77777777" w:rsidR="00B575D1" w:rsidRDefault="00B575D1" w:rsidP="00CE01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Laqsha Asri</w:t>
            </w:r>
          </w:p>
        </w:tc>
        <w:tc>
          <w:tcPr>
            <w:tcW w:w="4524" w:type="dxa"/>
          </w:tcPr>
          <w:p w14:paraId="53FFBD33" w14:textId="5EB33A4B" w:rsidR="00B575D1" w:rsidRDefault="00B575D1" w:rsidP="00CE01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Membuat migrasi ke React, membuat router agar halaman terhubung, </w:t>
            </w:r>
            <w:r>
              <w:rPr>
                <w:sz w:val="24"/>
                <w:szCs w:val="24"/>
              </w:rPr>
              <w:lastRenderedPageBreak/>
              <w:t>menambahkan fitur untuk testimoni dan donasi agar interaktif</w:t>
            </w:r>
          </w:p>
        </w:tc>
      </w:tr>
      <w:tr w:rsidR="00B575D1" w14:paraId="634637BB" w14:textId="77777777" w:rsidTr="009272C9">
        <w:tc>
          <w:tcPr>
            <w:tcW w:w="1413" w:type="dxa"/>
          </w:tcPr>
          <w:p w14:paraId="4019A3E4" w14:textId="7D818496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lastRenderedPageBreak/>
              <w:t>241112423</w:t>
            </w:r>
          </w:p>
        </w:tc>
        <w:tc>
          <w:tcPr>
            <w:tcW w:w="2693" w:type="dxa"/>
          </w:tcPr>
          <w:p w14:paraId="32B1421D" w14:textId="7AC9B030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t>Tubagus Arsad Awaluddin Syarif Satyapraga</w:t>
            </w:r>
          </w:p>
        </w:tc>
        <w:tc>
          <w:tcPr>
            <w:tcW w:w="4524" w:type="dxa"/>
          </w:tcPr>
          <w:p w14:paraId="554215AC" w14:textId="2B5CE2DC" w:rsidR="00B575D1" w:rsidRDefault="00B575D1" w:rsidP="00CE01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Memperbaiki semua komentar dari Tugas I.</w:t>
            </w:r>
          </w:p>
        </w:tc>
      </w:tr>
      <w:tr w:rsidR="00B575D1" w14:paraId="3C6C593B" w14:textId="77777777" w:rsidTr="009272C9">
        <w:tc>
          <w:tcPr>
            <w:tcW w:w="1413" w:type="dxa"/>
          </w:tcPr>
          <w:p w14:paraId="17D4EF61" w14:textId="06383385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t>241111379</w:t>
            </w:r>
          </w:p>
        </w:tc>
        <w:tc>
          <w:tcPr>
            <w:tcW w:w="2693" w:type="dxa"/>
          </w:tcPr>
          <w:p w14:paraId="5EF02C09" w14:textId="123E6B7C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t xml:space="preserve">Felix </w:t>
            </w:r>
            <w:r>
              <w:rPr>
                <w:sz w:val="24"/>
                <w:szCs w:val="24"/>
              </w:rPr>
              <w:t>W</w:t>
            </w:r>
            <w:r w:rsidRPr="00B575D1">
              <w:rPr>
                <w:sz w:val="24"/>
                <w:szCs w:val="24"/>
              </w:rPr>
              <w:t>inata</w:t>
            </w:r>
          </w:p>
        </w:tc>
        <w:tc>
          <w:tcPr>
            <w:tcW w:w="4524" w:type="dxa"/>
          </w:tcPr>
          <w:p w14:paraId="3ED64044" w14:textId="516AFD11" w:rsidR="00B575D1" w:rsidRDefault="00B575D1" w:rsidP="00CE01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Laporan</w:t>
            </w:r>
          </w:p>
        </w:tc>
      </w:tr>
      <w:tr w:rsidR="00B575D1" w14:paraId="38BFFB81" w14:textId="77777777" w:rsidTr="009272C9">
        <w:tc>
          <w:tcPr>
            <w:tcW w:w="1413" w:type="dxa"/>
          </w:tcPr>
          <w:p w14:paraId="23A7EED2" w14:textId="43CA3274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t>241112743</w:t>
            </w:r>
          </w:p>
        </w:tc>
        <w:tc>
          <w:tcPr>
            <w:tcW w:w="2693" w:type="dxa"/>
          </w:tcPr>
          <w:p w14:paraId="7C81C594" w14:textId="7CEFC321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t>Juan Anthoni Zalukhu</w:t>
            </w:r>
          </w:p>
        </w:tc>
        <w:tc>
          <w:tcPr>
            <w:tcW w:w="4524" w:type="dxa"/>
          </w:tcPr>
          <w:p w14:paraId="1985B00F" w14:textId="2F78B95A" w:rsidR="00B575D1" w:rsidRDefault="00B575D1" w:rsidP="00CE01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form janji temu agar interaktif</w:t>
            </w:r>
          </w:p>
        </w:tc>
      </w:tr>
      <w:tr w:rsidR="00B575D1" w14:paraId="337DDE38" w14:textId="77777777" w:rsidTr="009272C9">
        <w:tc>
          <w:tcPr>
            <w:tcW w:w="1413" w:type="dxa"/>
          </w:tcPr>
          <w:p w14:paraId="3820455A" w14:textId="27672C97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t>241112164</w:t>
            </w:r>
          </w:p>
        </w:tc>
        <w:tc>
          <w:tcPr>
            <w:tcW w:w="2693" w:type="dxa"/>
          </w:tcPr>
          <w:p w14:paraId="49115E18" w14:textId="63C986CA" w:rsidR="00B575D1" w:rsidRDefault="00B575D1" w:rsidP="00CE01A6">
            <w:pPr>
              <w:rPr>
                <w:sz w:val="24"/>
                <w:szCs w:val="24"/>
              </w:rPr>
            </w:pPr>
            <w:r w:rsidRPr="00B575D1">
              <w:rPr>
                <w:sz w:val="24"/>
                <w:szCs w:val="24"/>
              </w:rPr>
              <w:t>Maulana Rizqi Putra Ahmad</w:t>
            </w:r>
          </w:p>
        </w:tc>
        <w:tc>
          <w:tcPr>
            <w:tcW w:w="4524" w:type="dxa"/>
          </w:tcPr>
          <w:p w14:paraId="3A5394BD" w14:textId="73D48493" w:rsidR="00B575D1" w:rsidRDefault="00B575D1" w:rsidP="00CE01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Membuat Laporan</w:t>
            </w:r>
          </w:p>
        </w:tc>
      </w:tr>
    </w:tbl>
    <w:p w14:paraId="79694A36" w14:textId="77777777" w:rsidR="00B575D1" w:rsidRPr="00B575D1" w:rsidRDefault="00B575D1" w:rsidP="00B575D1">
      <w:pPr>
        <w:pStyle w:val="ListParagraph"/>
        <w:rPr>
          <w:sz w:val="24"/>
          <w:szCs w:val="24"/>
        </w:rPr>
      </w:pPr>
    </w:p>
    <w:p w14:paraId="0A5925F3" w14:textId="77777777" w:rsidR="00470A8E" w:rsidRDefault="008F1A2D" w:rsidP="00470A8E">
      <w:pPr>
        <w:pStyle w:val="ListParagraph"/>
        <w:numPr>
          <w:ilvl w:val="0"/>
          <w:numId w:val="19"/>
        </w:numPr>
        <w:ind w:left="284" w:hanging="284"/>
        <w:rPr>
          <w:sz w:val="24"/>
          <w:szCs w:val="24"/>
        </w:rPr>
      </w:pPr>
      <w:r w:rsidRPr="00470A8E">
        <w:rPr>
          <w:sz w:val="24"/>
          <w:szCs w:val="24"/>
        </w:rPr>
        <w:t>Kesimpulan</w:t>
      </w:r>
    </w:p>
    <w:p w14:paraId="71CD745D" w14:textId="3FD15B06" w:rsidR="002975F2" w:rsidRDefault="00885C6A" w:rsidP="00470A8E">
      <w:pPr>
        <w:pStyle w:val="ListParagraph"/>
        <w:ind w:left="284"/>
        <w:rPr>
          <w:sz w:val="24"/>
          <w:szCs w:val="24"/>
        </w:rPr>
      </w:pPr>
      <w:r w:rsidRPr="00470A8E">
        <w:rPr>
          <w:sz w:val="24"/>
          <w:szCs w:val="24"/>
        </w:rPr>
        <w:t>W</w:t>
      </w:r>
      <w:r w:rsidR="008F1A2D" w:rsidRPr="00470A8E">
        <w:rPr>
          <w:sz w:val="24"/>
          <w:szCs w:val="24"/>
        </w:rPr>
        <w:t>ebsite</w:t>
      </w:r>
      <w:r>
        <w:rPr>
          <w:sz w:val="24"/>
          <w:szCs w:val="24"/>
        </w:rPr>
        <w:t xml:space="preserve"> kami ini yg bernama</w:t>
      </w:r>
      <w:r w:rsidR="008F1A2D" w:rsidRPr="00470A8E">
        <w:rPr>
          <w:sz w:val="24"/>
          <w:szCs w:val="24"/>
        </w:rPr>
        <w:t xml:space="preserve"> Team Medicine telah dirancang dengan baik dan membantu</w:t>
      </w:r>
      <w:r>
        <w:rPr>
          <w:sz w:val="24"/>
          <w:szCs w:val="24"/>
        </w:rPr>
        <w:t xml:space="preserve"> untuk</w:t>
      </w:r>
      <w:r w:rsidR="008F1A2D" w:rsidRPr="00470A8E">
        <w:rPr>
          <w:sz w:val="24"/>
          <w:szCs w:val="24"/>
        </w:rPr>
        <w:t xml:space="preserve"> meningkatkan kualitas pelayanan kesehatan secara digital.</w:t>
      </w:r>
    </w:p>
    <w:p w14:paraId="181D66B8" w14:textId="77777777" w:rsidR="00B575D1" w:rsidRPr="00B575D1" w:rsidRDefault="00B575D1" w:rsidP="00B575D1">
      <w:pPr>
        <w:rPr>
          <w:sz w:val="24"/>
          <w:szCs w:val="24"/>
        </w:rPr>
      </w:pPr>
    </w:p>
    <w:p w14:paraId="71F617A8" w14:textId="77777777" w:rsidR="002975F2" w:rsidRPr="00470A8E" w:rsidRDefault="002975F2">
      <w:pPr>
        <w:rPr>
          <w:sz w:val="24"/>
          <w:szCs w:val="24"/>
        </w:rPr>
      </w:pPr>
    </w:p>
    <w:sectPr w:rsidR="002975F2" w:rsidRPr="00470A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827F8"/>
    <w:multiLevelType w:val="hybridMultilevel"/>
    <w:tmpl w:val="D87E1586"/>
    <w:lvl w:ilvl="0" w:tplc="A69887A2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63F6D"/>
    <w:multiLevelType w:val="hybridMultilevel"/>
    <w:tmpl w:val="4216BC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57F83"/>
    <w:multiLevelType w:val="hybridMultilevel"/>
    <w:tmpl w:val="34C857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E135D"/>
    <w:multiLevelType w:val="hybridMultilevel"/>
    <w:tmpl w:val="C4AED0D0"/>
    <w:lvl w:ilvl="0" w:tplc="0E16A4AC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905546"/>
    <w:multiLevelType w:val="hybridMultilevel"/>
    <w:tmpl w:val="A09636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34829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70543"/>
    <w:multiLevelType w:val="hybridMultilevel"/>
    <w:tmpl w:val="4C60732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537A407D"/>
    <w:multiLevelType w:val="hybridMultilevel"/>
    <w:tmpl w:val="6152E2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AC62B9"/>
    <w:multiLevelType w:val="hybridMultilevel"/>
    <w:tmpl w:val="3F809A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004EC"/>
    <w:multiLevelType w:val="hybridMultilevel"/>
    <w:tmpl w:val="02E457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A777A"/>
    <w:multiLevelType w:val="hybridMultilevel"/>
    <w:tmpl w:val="F66AE87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BC4864"/>
    <w:multiLevelType w:val="hybridMultilevel"/>
    <w:tmpl w:val="7C1CCF2A"/>
    <w:lvl w:ilvl="0" w:tplc="B37AFA6A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772412">
    <w:abstractNumId w:val="8"/>
  </w:num>
  <w:num w:numId="2" w16cid:durableId="260652492">
    <w:abstractNumId w:val="6"/>
  </w:num>
  <w:num w:numId="3" w16cid:durableId="1037513172">
    <w:abstractNumId w:val="5"/>
  </w:num>
  <w:num w:numId="4" w16cid:durableId="1812938204">
    <w:abstractNumId w:val="4"/>
  </w:num>
  <w:num w:numId="5" w16cid:durableId="1166047439">
    <w:abstractNumId w:val="7"/>
  </w:num>
  <w:num w:numId="6" w16cid:durableId="123500122">
    <w:abstractNumId w:val="3"/>
  </w:num>
  <w:num w:numId="7" w16cid:durableId="1119566744">
    <w:abstractNumId w:val="2"/>
  </w:num>
  <w:num w:numId="8" w16cid:durableId="1355888363">
    <w:abstractNumId w:val="1"/>
  </w:num>
  <w:num w:numId="9" w16cid:durableId="1259290646">
    <w:abstractNumId w:val="0"/>
  </w:num>
  <w:num w:numId="10" w16cid:durableId="1787385673">
    <w:abstractNumId w:val="16"/>
  </w:num>
  <w:num w:numId="11" w16cid:durableId="252469512">
    <w:abstractNumId w:val="13"/>
  </w:num>
  <w:num w:numId="12" w16cid:durableId="1244949389">
    <w:abstractNumId w:val="15"/>
  </w:num>
  <w:num w:numId="13" w16cid:durableId="1099640953">
    <w:abstractNumId w:val="9"/>
  </w:num>
  <w:num w:numId="14" w16cid:durableId="1222643445">
    <w:abstractNumId w:val="18"/>
  </w:num>
  <w:num w:numId="15" w16cid:durableId="1766459262">
    <w:abstractNumId w:val="11"/>
  </w:num>
  <w:num w:numId="16" w16cid:durableId="1515223288">
    <w:abstractNumId w:val="12"/>
  </w:num>
  <w:num w:numId="17" w16cid:durableId="1766344587">
    <w:abstractNumId w:val="17"/>
  </w:num>
  <w:num w:numId="18" w16cid:durableId="74590105">
    <w:abstractNumId w:val="19"/>
  </w:num>
  <w:num w:numId="19" w16cid:durableId="1125078642">
    <w:abstractNumId w:val="10"/>
  </w:num>
  <w:num w:numId="20" w16cid:durableId="19697728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5F2"/>
    <w:rsid w:val="00326F90"/>
    <w:rsid w:val="00470A8E"/>
    <w:rsid w:val="005E559F"/>
    <w:rsid w:val="00885C6A"/>
    <w:rsid w:val="008F1A2D"/>
    <w:rsid w:val="009272C9"/>
    <w:rsid w:val="009C07B4"/>
    <w:rsid w:val="00AA1D8D"/>
    <w:rsid w:val="00B47730"/>
    <w:rsid w:val="00B575D1"/>
    <w:rsid w:val="00CB0664"/>
    <w:rsid w:val="00CC01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50E5F"/>
  <w14:defaultImageDpi w14:val="300"/>
  <w15:docId w15:val="{ADED895C-66A1-4719-9C2D-D4847AD4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575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5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LaqshaAsri/Project-Front-En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roject-front-end-phi.vercel.app/berand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B92B1D-317C-4A55-8258-DA0756DF3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Laqsha Asri</cp:lastModifiedBy>
  <cp:revision>3</cp:revision>
  <dcterms:created xsi:type="dcterms:W3CDTF">2026-01-15T18:47:00Z</dcterms:created>
  <dcterms:modified xsi:type="dcterms:W3CDTF">2026-01-16T14:34:00Z</dcterms:modified>
  <cp:category/>
</cp:coreProperties>
</file>